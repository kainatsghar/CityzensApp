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CITYZENS — Release Notes / Full Changelog</w:t>
      </w:r>
    </w:p>
    <w:p>
      <w:pPr>
        <w:jc w:val="center"/>
      </w:pPr>
      <w:r>
        <w:rPr>
          <w:rFonts w:ascii="Calibri" w:hAnsi="Calibri"/>
          <w:b w:val="0"/>
          <w:color w:val="666666"/>
          <w:sz w:val="20"/>
        </w:rPr>
        <w:t>Version 2.0.0+89  |  From production 1.13.2+88</w:t>
        <w:br/>
        <w:t>Branches: new_temp_v_1_13_3 ← version-1.13.2+88</w:t>
        <w:br/>
        <w:t>Document date: 10-08-2026</w:t>
      </w:r>
    </w:p>
    <w:p>
      <w:r>
        <w:rPr>
          <w:rFonts w:ascii="Calibri" w:hAnsi="Calibri"/>
          <w:b w:val="0"/>
          <w:sz w:val="20"/>
        </w:rPr>
        <w:t>This document lists the full product-facing changes between the live production branch and the latest release candidate. Lead change: full UI/UX redesign across nearly all screens, plus new Academic Hub, PDF Results, biometric login, and API-based promotions.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1. App-wide UI/UX redesign (primary callout)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This release is a major visual and interaction overhaul. Nearly all screens have been migrated to the new design system (shared Custom Card, updated theme/colors/typography, refreshed headers/profile cards, shimmer loading states, and tab/chip selectors replacing many dropdowns).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Shared design system: application-wide theme consistency; Custom Card applied as the single card pattern; UI styling tokens updated; color opacity APIs migrated to withValues; Nexa fonts removed.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Auth / onboarding: Login role selection converted from dropdown to tab selector (Student / Teacher / Parent); UserTypeTabSelector modernized; Change Password screen redesigned with particle background and responsive sliver layout; registration / PIN / create-password flows restyled.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Splash / launch: Splash UI refreshed; Launch Promotions presentation updated (API-backed).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Student dashboard &amp; profile: Full student dashboard rebuild; redesigned student info header; enhanced Student Profile Card (roll number, attendance details); updated dashboard cards/widgets with formatted dates and improved layout; financial status UI enhanced.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Parent experience: Separate Parent Dashboard removed; parents use the Student Dashboard with child selector; empty-state UI when no active children are linked; Eye on Your Child component logic/UI refreshed.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Teacher dashboard &amp; profile: Teacher Dashboard rebuilt with scroll-based app bar; Teacher Profile Card with richer info; gender-based avatars (including female avatar); formatted dates and compact layouts; auto section/subject selection; feedback button design refreshed.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Academic Hub (Student &amp; Teacher): New unified hub UI combining Homework, Classwork, and Circulars with shared academic card component.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Academic Results: New PDF results list/viewer/download screens; teacher class-result modern screens restyled; Academic Results hub tile visibility gated by grade.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Attendance / timetable: Attendance loading shimmer; calendar relocated before statistics on student attendance; A-Level subject selection UI improved; teacher attendance/timetable section pages use tab selection instead of dropdowns.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Fees / challan: Updated Challan view and fee challan presentation; fee components reorganized with student info header.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Library &amp; notifications: Library screen and notification/message/challan notification screens restyled under the new theme.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Teacher academic input screens: Add/Edit Diary, Assignment, and Circular screens rebuilt with updated UI components; date pickers constrained to selected date.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Decorative/motion: ParticleBackground performance optimized (compositor-driven); particle density adjusted on selected screens.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Other module screens touched by theme migration include surveys, school events, appointments, OS registration, IEP, and related supporting flows.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2. New features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Academic Hub for students and teachers — Homework, Classwork, and Circulars in one tabbed experience.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Academic Results PDFs — list term/archive PDFs, open in-app viewer, download with local caching.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Biometric login — Face ID / fingerprint (device biometrics) with securely stored saved accounts for faster re-login.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My Subjects — student subject list with assigned teachers integrated on the dashboard.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Teacher edit/delete for Homework (Diary), Classwork (Assignment), and Circulars.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Student profile enhancements — roll number, attendance details, richer profile card content.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Gender-based teacher avatars.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 analytics — login and feature engagement tracking on student flows (Firebase Analytics via AppAnalyticsService).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Parent empty-state handling when no linked/active children are available, with refresh path.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Max Marks field updates on class test / marks entry flows.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All PDF Results retrieval/display screen on student dashboard.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3. Bug fixes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Promotion / launch promo link handling corrected so taps open the intended URL reliably.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Fee/profile fallback when student profile data is incomplete (avoids broken fee UI).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Teacher date pickers restricted to the currently selected date on diary/assignment/circular entry.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Subject selection disabled during edit of teacher records (prevents wrong section/subject updates); edit resolution improved via section IDs.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Comprehensive logout/provider state cleanup so prior user data does not linger across sessions/accounts.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FeeChallanProvider synced on child switch.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“Late” removed from student dashboard attendance service object usage (attendance display cleanup).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API authorization header handling improved for authenticated requests.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4. Performance / caching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Teacher cache: profile, sections, and subjects loaded once at dashboard init and reused across screens (refreshed on app restart).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Per-student profile caching for faster child/dashboard loads.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Results PDF disk cache to avoid re-downloading the same PDFs.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Student dashboard force-refresh / class filtering for results data freshness.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Dashboard initialization moved toward repository pattern; standardized clearFormState cleanup.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Particle background performance optimization.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5. Security / auth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Biometric authentication service (local_auth).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Secure credential storage (flutter_secure_storage) for saved accounts.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Session/provider wipe on logout across major modules.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Improved API authorization header logic.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Password updates can sync into saved biometric accounts where applicable.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6. API / backend integration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Launch Promotions migrated from Firebase/Firestore to ERP API (GetAllLaunchPromotions and related create/update/delete); launch promo still shown between splash and login.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Results APIs: PDFResults / AllPDFResults plus PDF download/open pipeline.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Student Subjects API wired into dashboard.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Teacher CRUD APIs for update/delete of diary, assignment, and circular/announcement records.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Centralized URL launching logic; Android manifest queries updated for improved link handling.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Circular file attachment URL source updated.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7. Hidden / disabled / grade-gated behavior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Academic Results hub hidden for Grades 2, 3, and 4 (Grades 5–6 currently re-enabled for Results).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Complaint/Query UI remains hidden/disabled in the student hub (code retained; not user-facing for this release).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Dashboard hub tiles still present but inactive (onTap null): Events, Survey, Appointment, Withdrawal, Complaints.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Promotion management screens available in debug builds only (not for production end users).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8. Platform / dependency upgrades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 version bumped from 1.13.2+88 to 2.0.0+89.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Gradle upgraded to 8.14; iOS CocoaPods re-linked.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Added: local_auth, flutter_secure_storage, connectivity_plus, path_provider, open_filex, flutter_inappwebview.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Firebase packages upgraded (core, messaging, crashlytics, remote_config, analytics, cloud_firestore).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Other dependency bumps: image_picker/cropper, device_info_plus, package_info_plus, flutter_local_notifications, file_picker, upgrader, animate_do, lottie, etc.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open_file replaced with open_filex; grouped_list / introduction_screen removed from pubspec in this line.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9. Suggested UAT focus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Login: role tabs + biometric save / login / remove account for Student, Teacher, and Parent.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Full visual regression of Student Dashboard, Teacher Dashboard, profiles, Academic Hub, attendance, challan, and change password.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Academic Hub tabs + teacher edit/delete for diary, assignment, circular.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Academic Results PDF list / open / download; confirm Grades 2–4 do not see Results hub.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Parent with no linked children → empty state + refresh.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Launch promotion display and external link open.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Teacher mark attendance / timetable using cached sections &amp; subjects; auto-selection behavior.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Fee challan after child switch.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Logout then login as another user (no data bleed).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10. Branch / version reference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Production (live): branch version-1.13.2+88 — app version 1.13.2+88.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Latest (this release): branch new_temp_v_1_13_3 — app version 2.0.0+89.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Approx. 49 commits between branches; large application-side UI and feature delta.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UAT Sign-Off reference: DEP-Cityzens-v2.0.0 — Cityzens_App_V2.0.0_UAT_Sign-Off_Sheet.docx.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11. Internal / non-user-facing (optional awareness)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Technical documentation vault initialized under docs/.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Postman API collection and Live/Test environment configs added under postman/.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